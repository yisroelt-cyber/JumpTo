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E8A4B" w14:textId="77777777" w:rsidR="006C6959" w:rsidRDefault="00391E35">
      <w:r>
        <w:t>Iteration 1</w:t>
      </w:r>
    </w:p>
    <w:p w14:paraId="7C7C1318" w14:textId="77777777" w:rsidR="006C6959" w:rsidRDefault="00391E35">
      <w:r>
        <w:t>Switch to command + modal dialog skeleton</w:t>
      </w:r>
    </w:p>
    <w:p w14:paraId="3EF5743C" w14:textId="77777777" w:rsidR="006C6959" w:rsidRDefault="00391E35">
      <w:r>
        <w:t>Goals</w:t>
      </w:r>
    </w:p>
    <w:p w14:paraId="6978E6A7" w14:textId="77777777" w:rsidR="006C6959" w:rsidRDefault="00391E35">
      <w:r>
        <w:t>Create a minimal modal dialog UI (React) that lists visible worksheets with a filter box, and sends the selected sheet name to the parent command via Office.context.ui.messageParent. Implement the parent command handler to open the dialog, receive the message, activate the selected worksheet, close the dialog, and complete the command event.</w:t>
      </w:r>
    </w:p>
    <w:p w14:paraId="5E359219" w14:textId="77777777" w:rsidR="006C6959" w:rsidRDefault="00391E35">
      <w:r>
        <w:t>Code updates</w:t>
      </w:r>
    </w:p>
    <w:p w14:paraId="4832A578" w14:textId="77777777" w:rsidR="006C6959" w:rsidRDefault="00391E35">
      <w:r>
        <w:t>Added src/dialog/dialog.html and src/dialog/dialog.jsx for the modal dialog UI.</w:t>
      </w:r>
    </w:p>
    <w:p w14:paraId="5A02C502" w14:textId="77777777" w:rsidR="006C6959" w:rsidRDefault="00391E35">
      <w:r>
        <w:t>Ensured commands.html/commands.js opens the dialog via displayDialogAsync and listens for DialogMessageReceived.</w:t>
      </w:r>
    </w:p>
    <w:p w14:paraId="374CC474" w14:textId="77777777" w:rsidR="006C6959" w:rsidRDefault="00391E35">
      <w:r>
        <w:t>On message {type:'selectSheet', sheetName}, activates the worksheet via Excel.run(...) and then closes the dialog and calls event.completed().</w:t>
      </w:r>
    </w:p>
    <w:p w14:paraId="1719711B" w14:textId="77777777" w:rsidR="006C6959" w:rsidRDefault="00391E35">
      <w:r>
        <w:t>Left any existing Office.actions.associate('action', action) wiring intact; added Office.actions.associate('openJumpDialog', openJumpDialog).</w:t>
      </w:r>
    </w:p>
    <w:p w14:paraId="4614DFEA" w14:textId="77777777" w:rsidR="006C6959" w:rsidRDefault="006C6959"/>
    <w:p w14:paraId="29DEFC4F" w14:textId="77777777" w:rsidR="006C6959" w:rsidRDefault="00391E35">
      <w:r>
        <w:t>Iteration 2</w:t>
      </w:r>
    </w:p>
    <w:p w14:paraId="6A82368B" w14:textId="77777777" w:rsidR="006C6959" w:rsidRDefault="00391E35">
      <w:r>
        <w:t>Manifest updated to avoid taskpane entrypoints</w:t>
      </w:r>
    </w:p>
    <w:p w14:paraId="20735627" w14:textId="77777777" w:rsidR="006C6959" w:rsidRDefault="00391E35">
      <w:r>
        <w:t>Goals</w:t>
      </w:r>
    </w:p>
    <w:p w14:paraId="03BCDFFA" w14:textId="77777777" w:rsidR="006C6959" w:rsidRDefault="00391E35">
      <w:r>
        <w:t>Prevent Excel from opening the Jump to Sheet taskpane UI on add-in launch by removing taskpane extension points and pointing the required default SourceLocation at the commands host page.</w:t>
      </w:r>
    </w:p>
    <w:p w14:paraId="7FE92A12" w14:textId="77777777" w:rsidR="006C6959" w:rsidRDefault="00391E35">
      <w:r>
        <w:t>Code updates</w:t>
      </w:r>
    </w:p>
    <w:p w14:paraId="2EFFF3D8" w14:textId="77777777" w:rsidR="006C6959" w:rsidRDefault="00391E35">
      <w:r>
        <w:t>Updated manifest.xml DefaultSettings SourceLocation to https://localhost:3000/commands.html.</w:t>
      </w:r>
    </w:p>
    <w:p w14:paraId="2C3A7053" w14:textId="77777777" w:rsidR="006C6959" w:rsidRDefault="00391E35">
      <w:r>
        <w:t>Removed/disabled any VersionOverrides TaskPane extension point and any references to taskpane.html from the manifest, keeping the add-in command-driven.</w:t>
      </w:r>
    </w:p>
    <w:p w14:paraId="58F3E53C" w14:textId="77777777" w:rsidR="006C6959" w:rsidRDefault="00391E35">
      <w:r>
        <w:t>Retained taskpane files in the repo for now, but they are no longer referenced by the manifest.</w:t>
      </w:r>
    </w:p>
    <w:p w14:paraId="1FAE1AC5" w14:textId="77777777" w:rsidR="006C6959" w:rsidRDefault="006C6959"/>
    <w:p w14:paraId="7545C796" w14:textId="77777777" w:rsidR="006C6959" w:rsidRDefault="00391E35">
      <w:r>
        <w:t>Iteration 3</w:t>
      </w:r>
    </w:p>
    <w:p w14:paraId="1106C566" w14:textId="77777777" w:rsidR="006C6959" w:rsidRDefault="00391E35">
      <w:r>
        <w:lastRenderedPageBreak/>
        <w:t>Force manifest refresh via version bump</w:t>
      </w:r>
    </w:p>
    <w:p w14:paraId="4BCF8FEE" w14:textId="77777777" w:rsidR="006C6959" w:rsidRDefault="00391E35">
      <w:r>
        <w:t>Goals</w:t>
      </w:r>
    </w:p>
    <w:p w14:paraId="74D167F0" w14:textId="77777777" w:rsidR="006C6959" w:rsidRDefault="00391E35">
      <w:r>
        <w:t>Address persistent taskpane opening due to Office caching an older manifest by bumping the manifest version so Excel recognizes the updated manifest more reliably.</w:t>
      </w:r>
    </w:p>
    <w:p w14:paraId="208D5129" w14:textId="77777777" w:rsidR="006C6959" w:rsidRDefault="00391E35">
      <w:r>
        <w:t>Code updates</w:t>
      </w:r>
    </w:p>
    <w:p w14:paraId="686F45D1" w14:textId="77777777" w:rsidR="006C6959" w:rsidRDefault="00391E35">
      <w:r>
        <w:t>Bumped manifest.xml &lt;Version&gt; to 1.0.0.2 (from 1.0.0.1).</w:t>
      </w:r>
    </w:p>
    <w:p w14:paraId="0FD65E69" w14:textId="77777777" w:rsidR="006C6959" w:rsidRDefault="00391E35">
      <w:r>
        <w:t>No functional code changes; this iteration is to force refresh of the sideloaded manifest.</w:t>
      </w:r>
    </w:p>
    <w:p w14:paraId="2DF0A2CF" w14:textId="77777777" w:rsidR="006C6959" w:rsidRDefault="006C6959"/>
    <w:p w14:paraId="03A2AFAD" w14:textId="77777777" w:rsidR="006C6959" w:rsidRDefault="00391E35">
      <w:r>
        <w:t>Iteration 4</w:t>
      </w:r>
    </w:p>
    <w:p w14:paraId="133A3679" w14:textId="77777777" w:rsidR="006C6959" w:rsidRDefault="00391E35">
      <w:r>
        <w:t>Reduce taskpane annoyance on sideload</w:t>
      </w:r>
    </w:p>
    <w:p w14:paraId="3B488365" w14:textId="77777777" w:rsidR="006C6959" w:rsidRDefault="00391E35">
      <w:r>
        <w:t>Goals</w:t>
      </w:r>
    </w:p>
    <w:p w14:paraId="67E57F73" w14:textId="77777777" w:rsidR="006C6959" w:rsidRDefault="00391E35">
      <w:r>
        <w:t>Prevent the taskpane surface (which Excel may open automatically right after sideloading) from showing a long “Loading…” state or hanging UI. Keep the add-in’s primary UX as command → modal dialog.</w:t>
      </w:r>
    </w:p>
    <w:p w14:paraId="6A573CBC" w14:textId="77777777" w:rsidR="006C6959" w:rsidRDefault="00391E35">
      <w:r>
        <w:t>Code updates</w:t>
      </w:r>
    </w:p>
    <w:p w14:paraId="2FC1EFF5" w14:textId="77777777" w:rsidR="006C6959" w:rsidRDefault="00391E35">
      <w:r>
        <w:t>• Updated manifest DefaultSettings SourceLocation to https://localhost:3000/taskpane.html so any automatically opened pane loads a lightweight page.</w:t>
      </w:r>
    </w:p>
    <w:p w14:paraId="3E1F66EA" w14:textId="77777777" w:rsidR="006C6959" w:rsidRDefault="00391E35">
      <w:r>
        <w:t>• Replaced src/taskpane/taskpane.html with a minimal placeholder message (no React bundles, no Office.js), so it renders instantly and can be closed without confusion.</w:t>
      </w:r>
    </w:p>
    <w:p w14:paraId="55BC01D6" w14:textId="77777777" w:rsidR="006C6959" w:rsidRDefault="006C6959"/>
    <w:p w14:paraId="289F5EFD" w14:textId="77777777" w:rsidR="006C6959" w:rsidRDefault="00391E35">
      <w:r>
        <w:t>Iteration 5</w:t>
      </w:r>
    </w:p>
    <w:p w14:paraId="050BC723" w14:textId="77777777" w:rsidR="006C6959" w:rsidRDefault="00391E35">
      <w:r>
        <w:t>Make Add-ins menu launch useful</w:t>
      </w:r>
    </w:p>
    <w:p w14:paraId="2FE3382C" w14:textId="77777777" w:rsidR="006C6959" w:rsidRDefault="00391E35">
      <w:r>
        <w:t>Goals</w:t>
      </w:r>
    </w:p>
    <w:p w14:paraId="3AEEBB23" w14:textId="77777777" w:rsidR="006C6959" w:rsidRDefault="00391E35">
      <w:r>
        <w:t>When the user launches the add-in from Home → Add-ins (which opens a taskpane by design), ensure the taskpane is not confusing and provides a direct way to open the Jump to Sheet dialog.</w:t>
      </w:r>
    </w:p>
    <w:p w14:paraId="738E0EAB" w14:textId="77777777" w:rsidR="006C6959" w:rsidRDefault="00391E35">
      <w:r>
        <w:t>Code updates</w:t>
      </w:r>
    </w:p>
    <w:p w14:paraId="2BD5B7F9" w14:textId="77777777" w:rsidR="006C6959" w:rsidRDefault="00391E35">
      <w:r>
        <w:t xml:space="preserve">Updated src/taskpane/taskpane.html placeholder to load instantly and include an 'Open Jump to Sheet' button. The button calls Office.context.ui.displayDialogAsync to open </w:t>
      </w:r>
      <w:r>
        <w:lastRenderedPageBreak/>
        <w:t>/dialog.html. This preserves the command+dialog architecture while making Add-ins-menu launches work.</w:t>
      </w:r>
    </w:p>
    <w:p w14:paraId="40FF9D0E" w14:textId="77777777" w:rsidR="006C6959" w:rsidRDefault="006C6959"/>
    <w:p w14:paraId="2938F482" w14:textId="77777777" w:rsidR="006C6959" w:rsidRDefault="00391E35">
      <w:r>
        <w:t>Iteration 6</w:t>
      </w:r>
    </w:p>
    <w:p w14:paraId="0908F194" w14:textId="77777777" w:rsidR="006C6959" w:rsidRDefault="00391E35">
      <w:r>
        <w:t>Fix custom Home tab ribbon group not appearing</w:t>
      </w:r>
    </w:p>
    <w:p w14:paraId="37285FC8" w14:textId="77777777" w:rsidR="006C6959" w:rsidRDefault="00391E35">
      <w:r>
        <w:t>Goals</w:t>
      </w:r>
    </w:p>
    <w:p w14:paraId="22EF4B28" w14:textId="77777777" w:rsidR="006C6959" w:rsidRDefault="00391E35">
      <w:r>
        <w:t>Ensure the add-in's custom ribbon group (“Jump to Sheet”) appears on the Excel Home tab after sideloading, while preserving the command → dialog UX.</w:t>
      </w:r>
    </w:p>
    <w:p w14:paraId="51230CA8" w14:textId="77777777" w:rsidR="006C6959" w:rsidRDefault="00391E35">
      <w:r>
        <w:t>Code updates</w:t>
      </w:r>
    </w:p>
    <w:p w14:paraId="48A95BAD" w14:textId="77777777" w:rsidR="006C6959" w:rsidRDefault="00391E35">
      <w:r>
        <w:t>Updated manifest.xml to add required Requirements declarations (ExcelApi and SharedRuntime) at both the root level and within VersionOverrides. Bumped manifest version to force Excel to refresh command UI metadata.</w:t>
      </w:r>
    </w:p>
    <w:p w14:paraId="242EE31A" w14:textId="77777777" w:rsidR="006C6959" w:rsidRDefault="006C6959"/>
    <w:p w14:paraId="35CB1B76" w14:textId="77777777" w:rsidR="006C6959" w:rsidRDefault="00391E35">
      <w:r>
        <w:t>Iteration 7</w:t>
      </w:r>
    </w:p>
    <w:p w14:paraId="4BE94E7D" w14:textId="77777777" w:rsidR="006C6959" w:rsidRDefault="00391E35">
      <w:r>
        <w:t>Fix slow dialog loading and activation errors by moving workbook calls to the commands runtime</w:t>
      </w:r>
    </w:p>
    <w:p w14:paraId="5074FC55" w14:textId="77777777" w:rsidR="006C6959" w:rsidRDefault="00391E35">
      <w:r>
        <w:t>Goals</w:t>
      </w:r>
    </w:p>
    <w:p w14:paraId="33012A70" w14:textId="77777777" w:rsidR="006C6959" w:rsidRDefault="00391E35">
      <w:r>
        <w:t>1) Improve perceived performance by rendering the dialog UI immediately and avoiding workbook API calls inside the dialog window.</w:t>
      </w:r>
      <w:r>
        <w:br/>
        <w:t>2) Prevent “stuck” dialog behavior by centralizing all Excel.run workbook operations in the commands runtime (parent) and using dialog ↔ parent messaging for data and actions.</w:t>
      </w:r>
    </w:p>
    <w:p w14:paraId="4EC5D132" w14:textId="77777777" w:rsidR="006C6959" w:rsidRDefault="00391E35">
      <w:r>
        <w:t>Code updates</w:t>
      </w:r>
    </w:p>
    <w:p w14:paraId="15F74215" w14:textId="77777777" w:rsidR="006C6959" w:rsidRDefault="00391E35">
      <w:r>
        <w:t>• Updated src/dialog/dialog.jsx:</w:t>
      </w:r>
      <w:r>
        <w:br/>
        <w:t xml:space="preserve">  – Removed direct worksheet enumeration (Excel.run) from the dialog.</w:t>
      </w:r>
      <w:r>
        <w:br/>
        <w:t xml:space="preserve">  – On Office.onReady, the dialog now requests the visible worksheet list from the parent via messageParent({type:'getSheets'}).</w:t>
      </w:r>
      <w:r>
        <w:br/>
        <w:t xml:space="preserve">  – Added a handler for DialogParentMessageReceived to receive {type:'sheetsData', sheets:[...]} and populate the UI.</w:t>
      </w:r>
      <w:r>
        <w:br/>
        <w:t xml:space="preserve">  – Kept sheet activation as a message to the parent (messageParent({type:'selectSheet', sheetName})) and shows a “Loading sheet…” status while the parent activates and closes the dialog.</w:t>
      </w:r>
      <w:r>
        <w:br/>
      </w:r>
      <w:r>
        <w:br/>
        <w:t>• Upd</w:t>
      </w:r>
      <w:r>
        <w:t>ated src/commands/commands.js:</w:t>
      </w:r>
      <w:r>
        <w:br/>
        <w:t xml:space="preserve">  – Added handling for dialog message {type:'getSheets'} to call getVisibleWorksheets() in </w:t>
      </w:r>
      <w:r>
        <w:lastRenderedPageBreak/>
        <w:t>the commands runtime and respond via dialog.messageChild({type:'sheetsData', sheets}).</w:t>
      </w:r>
      <w:r>
        <w:br/>
        <w:t xml:space="preserve">  – Preserved existing activation flow on {type:'selectSheet', sheetName}: parent runs Excel.run to activate the worksheet, then closes the dialog and completes the command event.</w:t>
      </w:r>
      <w:r>
        <w:br/>
        <w:t xml:space="preserve">  – Added a non-fatal error response channel back to the dialog via {type:'error', message}.</w:t>
      </w:r>
    </w:p>
    <w:p w14:paraId="49AEEE14" w14:textId="77777777" w:rsidR="006C6959" w:rsidRDefault="006C6959"/>
    <w:p w14:paraId="56F055EC" w14:textId="77777777" w:rsidR="006C6959" w:rsidRDefault="00391E35">
      <w:r>
        <w:t>Iteration 8</w:t>
      </w:r>
    </w:p>
    <w:p w14:paraId="5D1D24B6" w14:textId="77777777" w:rsidR="006C6959" w:rsidRDefault="00391E35">
      <w:r>
        <w:t>Improve dialog reliability by centralizing workbook calls in commands runtime</w:t>
      </w:r>
    </w:p>
    <w:p w14:paraId="42163C20" w14:textId="77777777" w:rsidR="006C6959" w:rsidRDefault="00391E35">
      <w:r>
        <w:t>Goals</w:t>
      </w:r>
    </w:p>
    <w:p w14:paraId="6A0D6194" w14:textId="77777777" w:rsidR="006C6959" w:rsidRDefault="00391E35">
      <w:r>
        <w:t>Improve perceived performance by rendering the dialog UI immediately and avoiding Excel workbook API calls inside the dialog window.</w:t>
      </w:r>
    </w:p>
    <w:p w14:paraId="1E654F52" w14:textId="77777777" w:rsidR="006C6959" w:rsidRDefault="00391E35">
      <w:r>
        <w:t>Prevent "stuck" dialog behavior by routing worksheet enumeration and activation through the parent (commands runtime) using dialog ↔ parent messaging.</w:t>
      </w:r>
    </w:p>
    <w:p w14:paraId="2FA0CD7D" w14:textId="77777777" w:rsidR="006C6959" w:rsidRDefault="00391E35">
      <w:r>
        <w:t>Code updates</w:t>
      </w:r>
    </w:p>
    <w:p w14:paraId="46F7FFF0" w14:textId="77777777" w:rsidR="006C6959" w:rsidRDefault="00391E35">
      <w:r>
        <w:t>Updated src/dialog/dialog.jsx to request sheets from the parent via messageParent({type:'getSheets'}) and to populate the UI from the parent’s sheetsData response.</w:t>
      </w:r>
    </w:p>
    <w:p w14:paraId="332277A0" w14:textId="77777777" w:rsidR="006C6959" w:rsidRDefault="00391E35">
      <w:r>
        <w:t>Updated src/commands/commands.js to handle getSheets messages by enumerating visible worksheets in the commands runtime and replying via dialog.messageChild({type:'sheetsData', sheets}).</w:t>
      </w:r>
    </w:p>
    <w:p w14:paraId="4C53FC02" w14:textId="77777777" w:rsidR="006C6959" w:rsidRDefault="00391E35">
      <w:r>
        <w:t>Preserved activation flow: on selectSheet, parent activates worksheet via Excel.run, closes the dialog, and completes the command event.</w:t>
      </w:r>
    </w:p>
    <w:p w14:paraId="4CF7AC1F" w14:textId="77777777" w:rsidR="006C6959" w:rsidRDefault="00391E35">
      <w:r>
        <w:t>Added an error reply channel {type:'error', message} back to the dialog for non-fatal failures.</w:t>
      </w:r>
    </w:p>
    <w:p w14:paraId="54930178" w14:textId="77777777" w:rsidR="006C6959" w:rsidRDefault="006C6959"/>
    <w:p w14:paraId="26AC3B20" w14:textId="77777777" w:rsidR="006C6959" w:rsidRDefault="00391E35">
      <w:r>
        <w:t>Iteration 9</w:t>
      </w:r>
    </w:p>
    <w:p w14:paraId="38650EFF" w14:textId="77777777" w:rsidR="006C6959" w:rsidRDefault="00391E35">
      <w:r>
        <w:t>Fix dialog timeout state bug and make taskpane load instantly (no React)</w:t>
      </w:r>
    </w:p>
    <w:p w14:paraId="17FD1459" w14:textId="77777777" w:rsidR="006C6959" w:rsidRDefault="00391E35">
      <w:r>
        <w:t>Goals</w:t>
      </w:r>
    </w:p>
    <w:p w14:paraId="6302474A" w14:textId="77777777" w:rsidR="006C6959" w:rsidRDefault="00391E35">
      <w:r>
        <w:t>Fix the issue where the dialog briefly shows the worksheet list and then reverts to a "Still loading…" message.</w:t>
      </w:r>
    </w:p>
    <w:p w14:paraId="6975BB1F" w14:textId="77777777" w:rsidR="006C6959" w:rsidRDefault="00391E35">
      <w:r>
        <w:t>Eliminate slow taskpane startup and the persistent "Loading…" UX by removing the React taskpane bundle and using a lightweight taskpane script.</w:t>
      </w:r>
    </w:p>
    <w:p w14:paraId="64987AE9" w14:textId="77777777" w:rsidR="006C6959" w:rsidRDefault="00391E35">
      <w:r>
        <w:lastRenderedPageBreak/>
        <w:t>Code updates</w:t>
      </w:r>
    </w:p>
    <w:p w14:paraId="48B03701" w14:textId="77777777" w:rsidR="006C6959" w:rsidRDefault="00391E35">
      <w:r>
        <w:t>Fixed src/dialog/dialog.jsx: the defensive timeout previously captured stale state and could overwrite status after sheets arrived; it now checks current state via refs and cancels once sheetsData is received.</w:t>
      </w:r>
    </w:p>
    <w:p w14:paraId="2B3AEC98" w14:textId="77777777" w:rsidR="006C6959" w:rsidRDefault="00391E35">
      <w:r>
        <w:t>Updated webpack.config.js to stop bundling the React taskpane entry: taskpane now builds from src/taskpane/taskpane.js + taskpane.html only (no React chunk).</w:t>
      </w:r>
    </w:p>
    <w:p w14:paraId="0E9344C9" w14:textId="77777777" w:rsidR="006C6959" w:rsidRDefault="00391E35">
      <w:r>
        <w:t>Replaced taskpane implementation with a lightweight HTML + JS surface that enables the button once Office.onReady fires and services dialog requests (getSheets/selectSheet) from the taskpane when launched from Home → Add-ins.</w:t>
      </w:r>
    </w:p>
    <w:p w14:paraId="42C28406" w14:textId="77777777" w:rsidR="006C6959" w:rsidRDefault="00391E35">
      <w:r>
        <w:t>Bumped manifest.xml version to force Office to refresh cached web assets.</w:t>
      </w:r>
    </w:p>
    <w:p w14:paraId="3B4FAC14" w14:textId="77777777" w:rsidR="006C6959" w:rsidRDefault="006C6959"/>
    <w:p w14:paraId="7A894332" w14:textId="77777777" w:rsidR="006C6959" w:rsidRDefault="00391E35">
      <w:r>
        <w:t>Iteration 10</w:t>
      </w:r>
    </w:p>
    <w:p w14:paraId="7EE3BD63" w14:textId="77777777" w:rsidR="006C6959" w:rsidRDefault="00391E35">
      <w:r>
        <w:t>Fix build failure by enabling JSX in Babel config</w:t>
      </w:r>
    </w:p>
    <w:p w14:paraId="01E57249" w14:textId="77777777" w:rsidR="006C6959" w:rsidRDefault="00391E35">
      <w:r>
        <w:t>Goals</w:t>
      </w:r>
    </w:p>
    <w:p w14:paraId="5A5DFC9C" w14:textId="77777777" w:rsidR="006C6959" w:rsidRDefault="00391E35">
      <w:r>
        <w:t>Resolve the webpack/Babel build error that prevented the dev server from compiling dialog.jsx. This unblocks taskpane loading and dialog opening.</w:t>
      </w:r>
    </w:p>
    <w:p w14:paraId="62B0DF50" w14:textId="77777777" w:rsidR="006C6959" w:rsidRDefault="00391E35">
      <w:r>
        <w:t>Code updates</w:t>
      </w:r>
    </w:p>
    <w:p w14:paraId="3673ED75" w14:textId="77777777" w:rsidR="006C6959" w:rsidRDefault="00391E35">
      <w:r>
        <w:t>Updated babel.config.json to be valid JSON and to include @babel/preset-react so .jsx files compile. Also explicitly listed the class-properties transform plugin to match existing project expectations.</w:t>
      </w:r>
    </w:p>
    <w:p w14:paraId="186982D7" w14:textId="77777777" w:rsidR="006C6959" w:rsidRDefault="006C6959"/>
    <w:p w14:paraId="22CD23B6" w14:textId="77777777" w:rsidR="006C6959" w:rsidRDefault="00391E35">
      <w:r>
        <w:t>Iteration 11</w:t>
      </w:r>
    </w:p>
    <w:p w14:paraId="32DFBA09" w14:textId="77777777" w:rsidR="006C6959" w:rsidRDefault="00391E35">
      <w:r>
        <w:t>Make taskpane instant and remove misleading loading/disabled state</w:t>
      </w:r>
    </w:p>
    <w:p w14:paraId="4BF0B898" w14:textId="77777777" w:rsidR="006C6959" w:rsidRDefault="00391E35">
      <w:r>
        <w:t>Goals</w:t>
      </w:r>
    </w:p>
    <w:p w14:paraId="6CE68A70" w14:textId="77777777" w:rsidR="006C6959" w:rsidRDefault="00391E35">
      <w:r>
        <w:t>Eliminate the slow/stuck taskpane experience on initial sideload and Excel restart by ensuring the taskpane UI renders immediately, does not show a persistent “Loading…” message, and does not keep the dialog button disabled for several seconds. Keep the working dialog behavior unchanged.</w:t>
      </w:r>
    </w:p>
    <w:p w14:paraId="6359E81E" w14:textId="77777777" w:rsidR="006C6959" w:rsidRDefault="00391E35">
      <w:r>
        <w:t>Code updates</w:t>
      </w:r>
    </w:p>
    <w:p w14:paraId="0B2AA370" w14:textId="77777777" w:rsidR="006C6959" w:rsidRDefault="00391E35">
      <w:r>
        <w:t>Updated src/taskpane/taskpane.html to remove the disabled button state and replace the placeholder status text with a neutral ready state.</w:t>
      </w:r>
    </w:p>
    <w:p w14:paraId="7DCCBFAC" w14:textId="77777777" w:rsidR="006C6959" w:rsidRDefault="00391E35">
      <w:r>
        <w:lastRenderedPageBreak/>
        <w:t>Rewrote src/taskpane/taskpane.js as a minimal, DOM-driven script (no React/taskpane app logic). The button is clickable immediately; it waits for Office.onReady only when needed and warms Office initialization in the background to reduce first-click latency. The taskpane also clears status text once Office is ready.</w:t>
      </w:r>
    </w:p>
    <w:p w14:paraId="32E22E55" w14:textId="77777777" w:rsidR="006C6959" w:rsidRDefault="00391E35">
      <w:r>
        <w:t>Updated manifest.xml to bump the version and add a cache-busting query parameter to the taskpane SourceLocation to reduce stale/cached page behavior.</w:t>
      </w:r>
    </w:p>
    <w:p w14:paraId="2A184EAB" w14:textId="77777777" w:rsidR="006C6959" w:rsidRDefault="006C6959"/>
    <w:p w14:paraId="018EBD28" w14:textId="77777777" w:rsidR="006C6959" w:rsidRDefault="00391E35">
      <w:r>
        <w:t>Iteration 12</w:t>
      </w:r>
    </w:p>
    <w:p w14:paraId="5BFB6280" w14:textId="77777777" w:rsidR="006C6959" w:rsidRDefault="00391E35">
      <w:r>
        <w:t>Fix taskpane launch races and dialog sheet list regression</w:t>
      </w:r>
    </w:p>
    <w:p w14:paraId="55FEA077" w14:textId="77777777" w:rsidR="006C6959" w:rsidRDefault="00391E35">
      <w:r>
        <w:t>Goals</w:t>
      </w:r>
    </w:p>
    <w:p w14:paraId="245EE3FA" w14:textId="77777777" w:rsidR="006C6959" w:rsidRDefault="00391E35">
      <w:r>
        <w:t>1) Fix the dialog occasionally getting stuck on “Loading…” or losing the sheet list when launched from the taskpane.</w:t>
      </w:r>
      <w:r>
        <w:br/>
        <w:t>2) Improve first-load reliability by eliminating message race conditions between the dialog and its parent.</w:t>
      </w:r>
      <w:r>
        <w:br/>
        <w:t>3) Reduce perceived taskpane load time by deferring blocking scripts.</w:t>
      </w:r>
    </w:p>
    <w:p w14:paraId="675CB320" w14:textId="77777777" w:rsidR="006C6959" w:rsidRDefault="00391E35">
      <w:r>
        <w:t>Code updates</w:t>
      </w:r>
    </w:p>
    <w:p w14:paraId="6A50D380" w14:textId="77777777" w:rsidR="006C6959" w:rsidRDefault="00391E35">
      <w:r>
        <w:t>• Updated src/dialog/dialog.jsx to wait for a parent “ready” signal before requesting sheets. Added a retrying ping handshake so messages aren’t lost if the parent hasn’t attached handlers yet.</w:t>
      </w:r>
      <w:r>
        <w:br/>
        <w:t>• Updated src/commands/commands.js to reply to dialog pings and proactively send {type:'parentReady'} immediately after attaching dialog event handlers.</w:t>
      </w:r>
      <w:r>
        <w:br/>
        <w:t>• Updated src/taskpane/taskpane.js to mirror the same handshake behavior (respond to ping + send parentReady on open), preventing sheet list requests from being missed.</w:t>
      </w:r>
      <w:r>
        <w:br/>
        <w:t>• Updated src/dialog/dialog.html and src/taskpane/taskpane.html to defer loading Office.js.</w:t>
      </w:r>
      <w:r>
        <w:br/>
        <w:t>• Updated webpack.config.js HtmlWebpackPlugin settings to defer injected script tags for faster i</w:t>
      </w:r>
      <w:r>
        <w:t>nitial render.</w:t>
      </w:r>
      <w:r>
        <w:br/>
        <w:t>• Bumped manifest.xml version to encourage Office to refresh cached assets.</w:t>
      </w:r>
    </w:p>
    <w:p w14:paraId="39CEBF86" w14:textId="77777777" w:rsidR="006C6959" w:rsidRDefault="006C6959"/>
    <w:p w14:paraId="4B965258" w14:textId="77777777" w:rsidR="006C6959" w:rsidRDefault="00391E35">
      <w:r>
        <w:t>Iteration 13</w:t>
      </w:r>
    </w:p>
    <w:p w14:paraId="60E1CB90" w14:textId="77777777" w:rsidR="006C6959" w:rsidRDefault="00391E35">
      <w:r>
        <w:t>Instrumented diagnostic build for taskpane first-load issues</w:t>
      </w:r>
    </w:p>
    <w:p w14:paraId="514B4C19" w14:textId="77777777" w:rsidR="006C6959" w:rsidRDefault="00391E35">
      <w:r>
        <w:t>Goals</w:t>
      </w:r>
    </w:p>
    <w:p w14:paraId="50B32D6D" w14:textId="77777777" w:rsidR="006C6959" w:rsidRDefault="00391E35">
      <w:r>
        <w:t>Collect reliable, timestamped diagnostics for the taskpane first-open behavior (stuck Excel 'Loading…' banner, delayed responsiveness), and improve first-load reliability without changing the core command → dialog architecture.</w:t>
      </w:r>
    </w:p>
    <w:p w14:paraId="04E2A058" w14:textId="77777777" w:rsidR="006C6959" w:rsidRDefault="00391E35">
      <w:r>
        <w:lastRenderedPageBreak/>
        <w:t>Code updates</w:t>
      </w:r>
    </w:p>
    <w:p w14:paraId="052DF91C" w14:textId="77777777" w:rsidR="006C6959" w:rsidRDefault="00391E35">
      <w:r>
        <w:t>• Added a temporary diagnostics panel to src/taskpane/taskpane.html (expandable/collapsible) to display and copy logs.</w:t>
      </w:r>
    </w:p>
    <w:p w14:paraId="4FBA4FEF" w14:textId="77777777" w:rsidR="006C6959" w:rsidRDefault="00391E35">
      <w:r>
        <w:t>• Updated src/taskpane/taskpane.js to log key milestones with timestamps: taskpane init, DOMContentLoaded, window load, Office.initialize, Office.onReady, button click, dialog open, and dialog message send/receive.</w:t>
      </w:r>
    </w:p>
    <w:p w14:paraId="39995679" w14:textId="77777777" w:rsidR="006C6959" w:rsidRDefault="00391E35">
      <w:r>
        <w:t>• Defined Office.initialize on the taskpane page (harmless) to improve startup reliability in some Excel hosts.</w:t>
      </w:r>
    </w:p>
    <w:p w14:paraId="4A9720D8" w14:textId="77777777" w:rsidR="006C6959" w:rsidRDefault="006C6959"/>
    <w:p w14:paraId="22D3E3D9" w14:textId="77777777" w:rsidR="006C6959" w:rsidRDefault="00391E35">
      <w:r>
        <w:t>Iteration 14</w:t>
      </w:r>
    </w:p>
    <w:p w14:paraId="35D8CC75" w14:textId="77777777" w:rsidR="006C6959" w:rsidRDefault="00391E35">
      <w:r>
        <w:t>(diagnostic): Expanded taskpane startup instrumentation: paint/longtask observers, heartbeat, RAF markers, global error/unhandledrejection capture, and richer event timeline. Manifest version bumped to 1.0.0.11. (Temporary diagnostics build).</w:t>
      </w:r>
    </w:p>
    <w:p w14:paraId="59286910" w14:textId="77777777" w:rsidR="006C6959" w:rsidRDefault="00391E35">
      <w:r>
        <w:t>Goals</w:t>
      </w:r>
    </w:p>
    <w:p w14:paraId="7E536C5E" w14:textId="77777777" w:rsidR="006C6959" w:rsidRDefault="00391E35">
      <w:r>
        <w:t>(No explicit goals recorded; see code updates.)</w:t>
      </w:r>
    </w:p>
    <w:p w14:paraId="61713F04" w14:textId="77777777" w:rsidR="006C6959" w:rsidRDefault="00391E35">
      <w:r>
        <w:t>Code updates</w:t>
      </w:r>
    </w:p>
    <w:p w14:paraId="508B79CF" w14:textId="77777777" w:rsidR="006C6959" w:rsidRDefault="00391E35">
      <w:r>
        <w:t>(No explicit code updates recorded.)</w:t>
      </w:r>
    </w:p>
    <w:p w14:paraId="11CCCF9F" w14:textId="77777777" w:rsidR="006C6959" w:rsidRDefault="006C6959"/>
    <w:p w14:paraId="7945BCEF" w14:textId="77777777" w:rsidR="006C6959" w:rsidRDefault="00391E35">
      <w:r>
        <w:t>Iteration 15</w:t>
      </w:r>
    </w:p>
    <w:p w14:paraId="036E032E" w14:textId="77777777" w:rsidR="006C6959" w:rsidRDefault="00391E35">
      <w:r>
        <w:t>(diagnostic hotfix): Fixed manifest.xml &lt;Version&gt; formatting (removed extra whitespace) and bumped version to 1.0.0.12; updated taskpane SourceLocation cache-buster to v=12. This resolves add-in not appearing/loading after npm start.</w:t>
      </w:r>
    </w:p>
    <w:p w14:paraId="2E7CB3FC" w14:textId="77777777" w:rsidR="006C6959" w:rsidRDefault="00391E35">
      <w:r>
        <w:t>Goals</w:t>
      </w:r>
    </w:p>
    <w:p w14:paraId="01118DD6" w14:textId="77777777" w:rsidR="006C6959" w:rsidRDefault="00391E35">
      <w:r>
        <w:t>(No explicit goals recorded; see code updates.)</w:t>
      </w:r>
    </w:p>
    <w:p w14:paraId="197B0291" w14:textId="77777777" w:rsidR="006C6959" w:rsidRDefault="00391E35">
      <w:r>
        <w:t>Code updates</w:t>
      </w:r>
    </w:p>
    <w:p w14:paraId="1F1E3485" w14:textId="77777777" w:rsidR="006C6959" w:rsidRDefault="00391E35">
      <w:r>
        <w:t>(No explicit code updates recorded.)</w:t>
      </w:r>
    </w:p>
    <w:p w14:paraId="64D18800" w14:textId="77777777" w:rsidR="006C6959" w:rsidRDefault="006C6959"/>
    <w:p w14:paraId="555B5A9A" w14:textId="77777777" w:rsidR="006C6959" w:rsidRDefault="00391E35">
      <w:r>
        <w:t>Iteration 16</w:t>
      </w:r>
    </w:p>
    <w:p w14:paraId="2CAFAC00" w14:textId="77777777" w:rsidR="006C6959" w:rsidRDefault="00391E35">
      <w:r>
        <w:t>(Architectural escape hatch: taskpane made static / non-participating).</w:t>
      </w:r>
    </w:p>
    <w:p w14:paraId="6A663E9C" w14:textId="77777777" w:rsidR="006C6959" w:rsidRDefault="00391E35">
      <w:r>
        <w:lastRenderedPageBreak/>
        <w:t>Goals</w:t>
      </w:r>
    </w:p>
    <w:p w14:paraId="6F7CD2DE" w14:textId="77777777" w:rsidR="006C6959" w:rsidRDefault="00391E35">
      <w:r>
        <w:t>prevent Excel first-open taskpane bootstrap issues (green Loading… banner / delayed responsiveness) from impacting the real UX (ribbon command → modal dialog).</w:t>
      </w:r>
    </w:p>
    <w:p w14:paraId="22B27394" w14:textId="77777777" w:rsidR="006C6959" w:rsidRDefault="00391E35">
      <w:r>
        <w:t>Code updates</w:t>
      </w:r>
    </w:p>
    <w:p w14:paraId="3308C205" w14:textId="77777777" w:rsidR="006C6959" w:rsidRDefault="00391E35">
      <w:r>
        <w:t>- Taskpane is now a “dead” fallback surface: static HTML, no office.js, no runtime/messaging.</w:t>
      </w:r>
    </w:p>
    <w:p w14:paraId="7207F7B4" w14:textId="77777777" w:rsidR="006C6959" w:rsidRDefault="00391E35">
      <w:r>
        <w:t>- Manifest version bumped to 1.0.0.13 with taskpane cache-buster ?v=13.</w:t>
      </w:r>
    </w:p>
    <w:p w14:paraId="36B6B5F1" w14:textId="77777777" w:rsidR="006C6959" w:rsidRDefault="006C6959"/>
    <w:p w14:paraId="1A6EBAA4" w14:textId="77777777" w:rsidR="006C6959" w:rsidRDefault="00391E35">
      <w:r>
        <w:t>Iteration 17</w:t>
      </w:r>
    </w:p>
    <w:p w14:paraId="24FAE21F" w14:textId="77777777" w:rsidR="006C6959" w:rsidRDefault="00391E35">
      <w:r>
        <w:t>(hotfix) - Taskpane static fallback no-office guard</w:t>
      </w:r>
    </w:p>
    <w:p w14:paraId="47C1901C" w14:textId="77777777" w:rsidR="006C6959" w:rsidRDefault="00391E35">
      <w:r>
        <w:t>Goals</w:t>
      </w:r>
    </w:p>
    <w:p w14:paraId="67C25BA2" w14:textId="77777777" w:rsidR="006C6959" w:rsidRDefault="00391E35">
      <w:r>
        <w:t>(No explicit goals recorded; see code updates.)</w:t>
      </w:r>
    </w:p>
    <w:p w14:paraId="26425169" w14:textId="77777777" w:rsidR="006C6959" w:rsidRDefault="00391E35">
      <w:r>
        <w:t>Code updates</w:t>
      </w:r>
    </w:p>
    <w:p w14:paraId="5939F0C6" w14:textId="77777777" w:rsidR="006C6959" w:rsidRDefault="00391E35">
      <w:r>
        <w:t>- Fixed 'Office is not defined' runtime errors in taskpane by guarding Office references and skipping Office.onReady/dialog logic when office.js is absent.</w:t>
      </w:r>
    </w:p>
    <w:p w14:paraId="1ED6CEA6" w14:textId="77777777" w:rsidR="006C6959" w:rsidRDefault="00391E35">
      <w:r>
        <w:t>- Manifest version bumped to 1.0.0.14; taskpane cache-buster updated to v=14.</w:t>
      </w:r>
    </w:p>
    <w:p w14:paraId="31C26D4E" w14:textId="77777777" w:rsidR="006C6959" w:rsidRDefault="006C6959"/>
    <w:p w14:paraId="0AE80941" w14:textId="77777777" w:rsidR="006C6959" w:rsidRDefault="00391E35">
      <w:r>
        <w:t>Iteration 18</w:t>
      </w:r>
    </w:p>
    <w:p w14:paraId="02B7B3C5" w14:textId="77777777" w:rsidR="006C6959" w:rsidRDefault="00391E35">
      <w:r>
        <w:t>(Dev-access restore) — 2026-01-11</w:t>
      </w:r>
    </w:p>
    <w:p w14:paraId="5C784609" w14:textId="77777777" w:rsidR="006C6959" w:rsidRDefault="00391E35">
      <w:r>
        <w:t>Goals</w:t>
      </w:r>
    </w:p>
    <w:p w14:paraId="0D23AD54" w14:textId="77777777" w:rsidR="006C6959" w:rsidRDefault="00391E35">
      <w:r>
        <w:t>(No explicit goals recorded; see code updates.)</w:t>
      </w:r>
    </w:p>
    <w:p w14:paraId="2CBD22C5" w14:textId="77777777" w:rsidR="006C6959" w:rsidRDefault="00391E35">
      <w:r>
        <w:t>Code updates</w:t>
      </w:r>
    </w:p>
    <w:p w14:paraId="6EEB9C55" w14:textId="77777777" w:rsidR="006C6959" w:rsidRDefault="00391E35">
      <w:r>
        <w:t>Restored Office.js in taskpane.html and reintroduced a minimal Open button so the modal dialog can be opened during sideload/dev when the Ribbon command is not visible.</w:t>
      </w:r>
    </w:p>
    <w:p w14:paraId="5FD94EA1" w14:textId="77777777" w:rsidR="006C6959" w:rsidRDefault="00391E35">
      <w:r>
        <w:t>Kept diagnostics panel (Copy logs / Clear).</w:t>
      </w:r>
    </w:p>
    <w:p w14:paraId="2EAA6A1B" w14:textId="77777777" w:rsidR="006C6959" w:rsidRDefault="00391E35">
      <w:r>
        <w:t>Manifest version bumped to 1.0.0.15 and taskpane cache-buster updated to v=15.</w:t>
      </w:r>
    </w:p>
    <w:p w14:paraId="5AB54BB3" w14:textId="77777777" w:rsidR="006C6959" w:rsidRDefault="00391E35">
      <w:r>
        <w:t>Note: Excel’s green Loading… taskpane overlay still appears to be host-level behavior on first-open.</w:t>
      </w:r>
    </w:p>
    <w:p w14:paraId="7825ED36" w14:textId="77777777" w:rsidR="006C6959" w:rsidRDefault="006C6959"/>
    <w:p w14:paraId="620A32FE" w14:textId="77777777" w:rsidR="006C6959" w:rsidRDefault="00391E35">
      <w:r>
        <w:t>Iteration 19</w:t>
      </w:r>
    </w:p>
    <w:p w14:paraId="3C531636" w14:textId="77777777" w:rsidR="006C6959" w:rsidRDefault="00391E35">
      <w:r>
        <w:t>(hotfix)</w:t>
      </w:r>
    </w:p>
    <w:p w14:paraId="5A87EA96" w14:textId="77777777" w:rsidR="006C6959" w:rsidRDefault="00391E35">
      <w:r>
        <w:t>Goals</w:t>
      </w:r>
    </w:p>
    <w:p w14:paraId="2B3F5595" w14:textId="77777777" w:rsidR="006C6959" w:rsidRDefault="00391E35">
      <w:r>
        <w:t>(No explicit goals recorded; see code updates.)</w:t>
      </w:r>
    </w:p>
    <w:p w14:paraId="37C30DD8" w14:textId="77777777" w:rsidR="006C6959" w:rsidRDefault="00391E35">
      <w:r>
        <w:t>Code updates</w:t>
      </w:r>
    </w:p>
    <w:p w14:paraId="50F6F3B4" w14:textId="77777777" w:rsidR="006C6959" w:rsidRDefault="00391E35">
      <w:r>
        <w:t>- Fixed webpack taskpane.html HtmlWebpackPlugin config: inject taskpane bundle again so the dev 'Open Jump to Sheet' button works.</w:t>
      </w:r>
    </w:p>
    <w:p w14:paraId="2CF0313C" w14:textId="77777777" w:rsidR="006C6959" w:rsidRDefault="00391E35">
      <w:r>
        <w:t>- Manifest version bumped to 1.0.0.15.</w:t>
      </w:r>
    </w:p>
    <w:p w14:paraId="159D9368" w14:textId="77777777" w:rsidR="006C6959" w:rsidRDefault="006C6959"/>
    <w:p w14:paraId="592CB0A1" w14:textId="77777777" w:rsidR="006C6959" w:rsidRDefault="00391E35">
      <w:r>
        <w:t>Iteration 20</w:t>
      </w:r>
    </w:p>
    <w:p w14:paraId="22810501" w14:textId="77777777" w:rsidR="006C6959" w:rsidRDefault="00391E35">
      <w:r>
        <w:t>— 2026-01-11</w:t>
      </w:r>
    </w:p>
    <w:p w14:paraId="4AA9BC26" w14:textId="77777777" w:rsidR="006C6959" w:rsidRDefault="00391E35">
      <w:r>
        <w:t>Goals</w:t>
      </w:r>
    </w:p>
    <w:p w14:paraId="6CA3CDE7" w14:textId="77777777" w:rsidR="006C6959" w:rsidRDefault="00391E35">
      <w:r>
        <w:t>(No explicit goals recorded; see code updates.)</w:t>
      </w:r>
    </w:p>
    <w:p w14:paraId="631EF76C" w14:textId="77777777" w:rsidR="006C6959" w:rsidRDefault="00391E35">
      <w:r>
        <w:t>Code updates</w:t>
      </w:r>
    </w:p>
    <w:p w14:paraId="3606E8A4" w14:textId="77777777" w:rsidR="006C6959" w:rsidRDefault="00391E35">
      <w:r>
        <w:t>Removed diagnostic instrumentation from taskpane (heartbeat/perf observers/debug UI).</w:t>
      </w:r>
    </w:p>
    <w:p w14:paraId="42179F77" w14:textId="77777777" w:rsidR="006C6959" w:rsidRDefault="00391E35">
      <w:r>
        <w:t>Taskpane remains a minimal sideload/dev launcher (single 'Open Jump to Sheet' button).</w:t>
      </w:r>
    </w:p>
    <w:p w14:paraId="1F4D6170" w14:textId="77777777" w:rsidR="006C6959" w:rsidRDefault="00391E35">
      <w:r>
        <w:t>Hardened taskpane dialog launch: disables button on click and retries displayDialogAsync with short backoff.</w:t>
      </w:r>
    </w:p>
    <w:p w14:paraId="769FCAEB" w14:textId="77777777" w:rsidR="006C6959" w:rsidRDefault="00391E35">
      <w:r>
        <w:t>Manifest version bumped to 1.0.0.16; taskpane cache-buster updated to v=16.</w:t>
      </w:r>
    </w:p>
    <w:p w14:paraId="6B389347" w14:textId="77777777" w:rsidR="006C6959" w:rsidRDefault="006C6959"/>
    <w:p w14:paraId="7476F902" w14:textId="77777777" w:rsidR="006C6959" w:rsidRDefault="00391E35">
      <w:r>
        <w:t>Iteration 21</w:t>
      </w:r>
    </w:p>
    <w:p w14:paraId="133BC96D" w14:textId="77777777" w:rsidR="006C6959" w:rsidRDefault="00391E35">
      <w:r>
        <w:t>- Dialog: ensured the search box receives focus reliably on open by adding an explicit ref + focus retry sequence (Office dialogs sometimes ignore HTML autoFocus).</w:t>
      </w:r>
    </w:p>
    <w:p w14:paraId="77AB0C46" w14:textId="77777777" w:rsidR="006C6959" w:rsidRDefault="00391E35">
      <w:r>
        <w:t>Goals</w:t>
      </w:r>
    </w:p>
    <w:p w14:paraId="7802C3AD" w14:textId="77777777" w:rsidR="006C6959" w:rsidRDefault="00391E35">
      <w:r>
        <w:t>(No explicit goals recorded; see code updates.)</w:t>
      </w:r>
    </w:p>
    <w:p w14:paraId="1D19B391" w14:textId="77777777" w:rsidR="006C6959" w:rsidRDefault="00391E35">
      <w:r>
        <w:t>Code updates</w:t>
      </w:r>
    </w:p>
    <w:p w14:paraId="7E0A94EB" w14:textId="77777777" w:rsidR="006C6959" w:rsidRDefault="00391E35">
      <w:r>
        <w:lastRenderedPageBreak/>
        <w:t>- Manifest: version bumped to 1.0.0.17; taskpane cache-buster updated to v=17.</w:t>
      </w:r>
    </w:p>
    <w:p w14:paraId="76FFF401" w14:textId="77777777" w:rsidR="006C6959" w:rsidRDefault="006C6959"/>
    <w:p w14:paraId="5440B549" w14:textId="77777777" w:rsidR="006C6959" w:rsidRDefault="00391E35">
      <w:r>
        <w:t>Iteration 22</w:t>
      </w:r>
    </w:p>
    <w:p w14:paraId="51779326" w14:textId="77777777" w:rsidR="006C6959" w:rsidRDefault="00391E35">
      <w:r>
        <w:t>- Fix: Dialog crash resolved (missing searchInputRef definition caused a render-time ReferenceError).</w:t>
      </w:r>
    </w:p>
    <w:p w14:paraId="73550CA4" w14:textId="77777777" w:rsidR="006C6959" w:rsidRDefault="00391E35">
      <w:r>
        <w:t>Goals</w:t>
      </w:r>
    </w:p>
    <w:p w14:paraId="20D2E8BD" w14:textId="77777777" w:rsidR="006C6959" w:rsidRDefault="00391E35">
      <w:r>
        <w:t>(No explicit goals recorded; see code updates.)</w:t>
      </w:r>
    </w:p>
    <w:p w14:paraId="5637698F" w14:textId="77777777" w:rsidR="006C6959" w:rsidRDefault="00391E35">
      <w:r>
        <w:t>Code updates</w:t>
      </w:r>
    </w:p>
    <w:p w14:paraId="26D9770E" w14:textId="77777777" w:rsidR="006C6959" w:rsidRDefault="00391E35">
      <w:r>
        <w:t>- Dialog: implemented a guarded, retrying focus controller (mount + parentReady + sheetsData) safe in Office dialog webviews.</w:t>
      </w:r>
    </w:p>
    <w:p w14:paraId="7FB92155" w14:textId="77777777" w:rsidR="006C6959" w:rsidRDefault="00391E35">
      <w:r>
        <w:t>- Dialog: added minimal crash visibility (window.onerror / unhandledrejection logging + optional in-dialog error banner).</w:t>
      </w:r>
    </w:p>
    <w:p w14:paraId="7C40C47E" w14:textId="77777777" w:rsidR="006C6959" w:rsidRDefault="00391E35">
      <w:r>
        <w:t>- Dialog: render boot now waits for Office.onReady when available to reduce Office initialization timing issues.</w:t>
      </w:r>
    </w:p>
    <w:p w14:paraId="5BBF1779" w14:textId="77777777" w:rsidR="006C6959" w:rsidRDefault="00391E35">
      <w:r>
        <w:t>- Manifest: version bumped to 1.0.0.18; cache-buster updated to v=18 for commands, dialog, and taskpane URLs.</w:t>
      </w:r>
    </w:p>
    <w:p w14:paraId="4CF466FB" w14:textId="77777777" w:rsidR="006C6959" w:rsidRDefault="006C6959"/>
    <w:p w14:paraId="571F85D9" w14:textId="77777777" w:rsidR="006C6959" w:rsidRDefault="00391E35">
      <w:r>
        <w:t>Iteration 23</w:t>
      </w:r>
    </w:p>
    <w:p w14:paraId="6F5EA76D" w14:textId="77777777" w:rsidR="006C6959" w:rsidRDefault="00391E35">
      <w:r>
        <w:t>Ribbon visibility diagnostic: added the Jump to Sheet command group to both the Home tab (TabHome) and the Add-ins tab (TabAddIns).</w:t>
      </w:r>
    </w:p>
    <w:p w14:paraId="1D49F962" w14:textId="77777777" w:rsidR="006C6959" w:rsidRDefault="00391E35">
      <w:r>
        <w:t>Goals</w:t>
      </w:r>
    </w:p>
    <w:p w14:paraId="39F0F6F3" w14:textId="77777777" w:rsidR="006C6959" w:rsidRDefault="00391E35">
      <w:r>
        <w:t>(No explicit goals recorded; see code updates.)</w:t>
      </w:r>
    </w:p>
    <w:p w14:paraId="6C3E93A7" w14:textId="77777777" w:rsidR="006C6959" w:rsidRDefault="00391E35">
      <w:r>
        <w:t>Code updates</w:t>
      </w:r>
    </w:p>
    <w:p w14:paraId="37B36388" w14:textId="77777777" w:rsidR="006C6959" w:rsidRDefault="00391E35">
      <w:r>
        <w:t>Manifest version bumped to 1.0.0.19; cache-buster updated to v=19 for commands, dialog, and taskpane URLs.</w:t>
      </w:r>
    </w:p>
    <w:p w14:paraId="77FE279A" w14:textId="77777777" w:rsidR="006C6959" w:rsidRDefault="006C6959"/>
    <w:p w14:paraId="6C423EEC" w14:textId="77777777" w:rsidR="006C6959" w:rsidRDefault="00391E35">
      <w:r>
        <w:t>Iteration 24</w:t>
      </w:r>
    </w:p>
    <w:p w14:paraId="4474C6DD" w14:textId="77777777" w:rsidR="006C6959" w:rsidRDefault="00391E35">
      <w:r>
        <w:t>(2026-01-11)</w:t>
      </w:r>
    </w:p>
    <w:p w14:paraId="4EFDF21D" w14:textId="77777777" w:rsidR="006C6959" w:rsidRDefault="00391E35">
      <w:r>
        <w:t>Goals</w:t>
      </w:r>
    </w:p>
    <w:p w14:paraId="7F3E169A" w14:textId="77777777" w:rsidR="006C6959" w:rsidRDefault="00391E35">
      <w:r>
        <w:lastRenderedPageBreak/>
        <w:t>(No explicit goals recorded; see code updates.)</w:t>
      </w:r>
    </w:p>
    <w:p w14:paraId="0BF60A82" w14:textId="77777777" w:rsidR="006C6959" w:rsidRDefault="00391E35">
      <w:r>
        <w:t>Code updates</w:t>
      </w:r>
    </w:p>
    <w:p w14:paraId="78FDDABD" w14:textId="77777777" w:rsidR="006C6959" w:rsidRDefault="00391E35">
      <w:r>
        <w:t>- Ribbon diagnostics: added a `JumpTo (Debug)` ribbon button (ShowTaskpane) on both TabHome and TabAddIns to verify command surface rendering independently of ExecuteFunction plumbing.</w:t>
      </w:r>
    </w:p>
    <w:p w14:paraId="3DBD89BC" w14:textId="77777777" w:rsidR="006C6959" w:rsidRDefault="00391E35">
      <w:r>
        <w:t>- Manifest bumped to 1.0.0.20; cache-busters updated to v=20.</w:t>
      </w:r>
    </w:p>
    <w:p w14:paraId="2B59BB8D" w14:textId="77777777" w:rsidR="006C6959" w:rsidRDefault="00391E35">
      <w:r>
        <w:t>- commands.html now renders minimal text + console log when opened directly in a browser to confirm reachability.</w:t>
      </w:r>
    </w:p>
    <w:p w14:paraId="2C7CEA4A" w14:textId="77777777" w:rsidR="006C6959" w:rsidRDefault="006C6959"/>
    <w:p w14:paraId="4F34D919" w14:textId="77777777" w:rsidR="006C6959" w:rsidRDefault="00391E35">
      <w:r>
        <w:t>Iteration 25</w:t>
      </w:r>
    </w:p>
    <w:p w14:paraId="3979611C" w14:textId="77777777" w:rsidR="006C6959" w:rsidRDefault="00391E35">
      <w:r>
        <w:t>: Restore assets/icons required by add-in commands; bump manifest/version cache-busters to v=21. Added favicon. Retained ribbon diagnostic buttons (ShowTaskpane).</w:t>
      </w:r>
    </w:p>
    <w:p w14:paraId="008F3E86" w14:textId="77777777" w:rsidR="006C6959" w:rsidRDefault="00391E35">
      <w:r>
        <w:t>Goals</w:t>
      </w:r>
    </w:p>
    <w:p w14:paraId="125E5BDF" w14:textId="77777777" w:rsidR="006C6959" w:rsidRDefault="00391E35">
      <w:r>
        <w:t>(No explicit goals recorded; see code updates.)</w:t>
      </w:r>
    </w:p>
    <w:p w14:paraId="48F72E8A" w14:textId="77777777" w:rsidR="006C6959" w:rsidRDefault="00391E35">
      <w:r>
        <w:t>Code updates</w:t>
      </w:r>
    </w:p>
    <w:p w14:paraId="4DC12FC6" w14:textId="77777777" w:rsidR="006C6959" w:rsidRDefault="00391E35">
      <w:r>
        <w:t>(No explicit code updates recorded.)</w:t>
      </w:r>
    </w:p>
    <w:p w14:paraId="0752939A" w14:textId="77777777" w:rsidR="006C6959" w:rsidRDefault="006C6959"/>
    <w:p w14:paraId="05F5382A" w14:textId="77777777" w:rsidR="006C6959" w:rsidRDefault="00391E35">
      <w:r>
        <w:t>Iteration 26</w:t>
      </w:r>
    </w:p>
    <w:p w14:paraId="2B786618" w14:textId="77777777" w:rsidR="006C6959" w:rsidRDefault="00391E35">
      <w:r>
        <w:t>(2026-01-11): Fixed manifest VersionOverrides xsi:type from VersionOverridesV1_1 to VersionOverridesV1_0 so Excel can parse add-in commands; bumped manifest version and cache-busters. This restores Ribbon command support for sideloading.</w:t>
      </w:r>
    </w:p>
    <w:p w14:paraId="44F18175" w14:textId="77777777" w:rsidR="006C6959" w:rsidRDefault="00391E35">
      <w:r>
        <w:t>Goals</w:t>
      </w:r>
    </w:p>
    <w:p w14:paraId="00003E13" w14:textId="77777777" w:rsidR="006C6959" w:rsidRDefault="00391E35">
      <w:r>
        <w:t>(No explicit goals recorded; see code updates.)</w:t>
      </w:r>
    </w:p>
    <w:p w14:paraId="245A06D7" w14:textId="77777777" w:rsidR="006C6959" w:rsidRDefault="00391E35">
      <w:r>
        <w:t>Code updates</w:t>
      </w:r>
    </w:p>
    <w:p w14:paraId="2CC538D4" w14:textId="77777777" w:rsidR="006C6959" w:rsidRDefault="00391E35">
      <w:r>
        <w:t>(No explicit code updates recorded.)</w:t>
      </w:r>
    </w:p>
    <w:p w14:paraId="2521F2A9" w14:textId="77777777" w:rsidR="006C6959" w:rsidRDefault="006C6959"/>
    <w:p w14:paraId="2267087A" w14:textId="77777777" w:rsidR="006C6959" w:rsidRDefault="00391E35">
      <w:r>
        <w:t>Iteration 27</w:t>
      </w:r>
    </w:p>
    <w:p w14:paraId="65BCE3F2" w14:textId="77777777" w:rsidR="006C6959" w:rsidRDefault="00391E35">
      <w:r>
        <w:t>(2026-01-11)</w:t>
      </w:r>
    </w:p>
    <w:p w14:paraId="1A819A86" w14:textId="77777777" w:rsidR="006C6959" w:rsidRDefault="00391E35">
      <w:r>
        <w:lastRenderedPageBreak/>
        <w:t>Goals</w:t>
      </w:r>
    </w:p>
    <w:p w14:paraId="7911D7D3" w14:textId="77777777" w:rsidR="006C6959" w:rsidRDefault="00391E35">
      <w:r>
        <w:t>(No explicit goals recorded; see code updates.)</w:t>
      </w:r>
    </w:p>
    <w:p w14:paraId="3C91AEFE" w14:textId="77777777" w:rsidR="006C6959" w:rsidRDefault="00391E35">
      <w:r>
        <w:t>Code updates</w:t>
      </w:r>
    </w:p>
    <w:p w14:paraId="3BF30B22" w14:textId="77777777" w:rsidR="006C6959" w:rsidRDefault="00391E35">
      <w:r>
        <w:t>Manifest fix: root &lt;Requirements&gt; now includes only ExcelApi; SharedRuntime requirement remains under VersionOverrides.</w:t>
      </w:r>
    </w:p>
    <w:p w14:paraId="75FEEE6A" w14:textId="77777777" w:rsidR="006C6959" w:rsidRDefault="00391E35">
      <w:r>
        <w:t>VersionOverrides kept at VersionOverridesV1_0; improved formatting and bumped cache-busters to v=23.</w:t>
      </w:r>
    </w:p>
    <w:p w14:paraId="500D5B42" w14:textId="77777777" w:rsidR="006C6959" w:rsidRDefault="00391E35">
      <w:r>
        <w:t>Intended to resolve: ribbon commands not appearing + 'add-in no longer available' behavior due to manifest parsing/compatibility.</w:t>
      </w:r>
    </w:p>
    <w:p w14:paraId="2B72CB78" w14:textId="77777777" w:rsidR="006C6959" w:rsidRDefault="006C6959"/>
    <w:p w14:paraId="6DF481EC" w14:textId="77777777" w:rsidR="006C6959" w:rsidRDefault="00391E35">
      <w:r>
        <w:t>Iteration 28</w:t>
      </w:r>
    </w:p>
    <w:p w14:paraId="582937F0" w14:textId="77777777" w:rsidR="006C6959" w:rsidRDefault="00391E35">
      <w:r>
        <w:t>(2026-01-11): Fix manifest rejection by removing SharedRuntime requirement from VersionOverridesV1_0; bump version to 1.0.0.24 and cache-buster v=24.</w:t>
      </w:r>
    </w:p>
    <w:p w14:paraId="4053E01C" w14:textId="77777777" w:rsidR="006C6959" w:rsidRDefault="00391E35">
      <w:r>
        <w:t>Goals</w:t>
      </w:r>
    </w:p>
    <w:p w14:paraId="6CC9578E" w14:textId="77777777" w:rsidR="006C6959" w:rsidRDefault="00391E35">
      <w:r>
        <w:t>(No explicit goals recorded; see code updates.)</w:t>
      </w:r>
    </w:p>
    <w:p w14:paraId="0330C412" w14:textId="77777777" w:rsidR="006C6959" w:rsidRDefault="00391E35">
      <w:r>
        <w:t>Code updates</w:t>
      </w:r>
    </w:p>
    <w:p w14:paraId="00DEA628" w14:textId="77777777" w:rsidR="006C6959" w:rsidRDefault="00391E35">
      <w:r>
        <w:t>(No explicit code updates recorded.)</w:t>
      </w:r>
    </w:p>
    <w:p w14:paraId="7899082C" w14:textId="77777777" w:rsidR="006C6959" w:rsidRDefault="006C6959"/>
    <w:p w14:paraId="21DB874D" w14:textId="77777777" w:rsidR="006C6959" w:rsidRDefault="00391E35">
      <w:r>
        <w:t>Iteration 29</w:t>
      </w:r>
    </w:p>
    <w:p w14:paraId="7DE25D6D" w14:textId="77777777" w:rsidR="006C6959" w:rsidRDefault="00391E35">
      <w:r>
        <w:t>(2026-01-11): Fix ribbon commands not appearing by removing undefined resid references for debug button; bump manifest version/cache-buster.</w:t>
      </w:r>
    </w:p>
    <w:p w14:paraId="7027113C" w14:textId="77777777" w:rsidR="006C6959" w:rsidRDefault="00391E35">
      <w:r>
        <w:t>Goals</w:t>
      </w:r>
    </w:p>
    <w:p w14:paraId="25CD27B4" w14:textId="77777777" w:rsidR="006C6959" w:rsidRDefault="00391E35">
      <w:r>
        <w:t>(No explicit goals recorded; see code updates.)</w:t>
      </w:r>
    </w:p>
    <w:p w14:paraId="4A78F670" w14:textId="77777777" w:rsidR="006C6959" w:rsidRDefault="00391E35">
      <w:r>
        <w:t>Code updates</w:t>
      </w:r>
    </w:p>
    <w:p w14:paraId="1D92FC8F" w14:textId="77777777" w:rsidR="006C6959" w:rsidRDefault="00391E35">
      <w:r>
        <w:t>(No explicit code updates recorded.)</w:t>
      </w:r>
    </w:p>
    <w:p w14:paraId="2AEFB392" w14:textId="77777777" w:rsidR="006C6959" w:rsidRDefault="006C6959"/>
    <w:p w14:paraId="48C8B5AA" w14:textId="77777777" w:rsidR="006C6959" w:rsidRDefault="00391E35">
      <w:r>
        <w:t>Iteration 30</w:t>
      </w:r>
    </w:p>
    <w:p w14:paraId="56EE1B7D" w14:textId="77777777" w:rsidR="006C6959" w:rsidRDefault="00391E35">
      <w:r>
        <w:t>(2026-01-11)</w:t>
      </w:r>
    </w:p>
    <w:p w14:paraId="07A1775C" w14:textId="77777777" w:rsidR="006C6959" w:rsidRDefault="00391E35">
      <w:r>
        <w:lastRenderedPageBreak/>
        <w:t>Goals</w:t>
      </w:r>
    </w:p>
    <w:p w14:paraId="586CBBF1" w14:textId="77777777" w:rsidR="006C6959" w:rsidRDefault="00391E35">
      <w:r>
        <w:t>(No explicit goals recorded; see code updates.)</w:t>
      </w:r>
    </w:p>
    <w:p w14:paraId="5E72FD3E" w14:textId="77777777" w:rsidR="006C6959" w:rsidRDefault="00391E35">
      <w:r>
        <w:t>Code updates</w:t>
      </w:r>
    </w:p>
    <w:p w14:paraId="7C6A148D" w14:textId="77777777" w:rsidR="006C6959" w:rsidRDefault="00391E35">
      <w:r>
        <w:t>- Ribbon: fixed duplicate/identical button labels by giving the taskpane launcher a clear dev-only label/tooltip.</w:t>
      </w:r>
    </w:p>
    <w:p w14:paraId="0CA36E0C" w14:textId="77777777" w:rsidR="006C6959" w:rsidRDefault="00391E35">
      <w:r>
        <w:t>- Commands runtime: improved dialog launch reliability (wait for Office.onReady, pass cache-buster v param to dialog URL, disable displayInIframe, retry transient dialog-open failures).</w:t>
      </w:r>
    </w:p>
    <w:p w14:paraId="74C1698B" w14:textId="77777777" w:rsidR="006C6959" w:rsidRDefault="00391E35">
      <w:r>
        <w:t>- Manifest: version bump + cache-busters to force refresh.</w:t>
      </w:r>
    </w:p>
    <w:p w14:paraId="3AFAF9A0" w14:textId="77777777" w:rsidR="006C6959" w:rsidRDefault="006C6959"/>
    <w:p w14:paraId="494739FA" w14:textId="77777777" w:rsidR="006C6959" w:rsidRDefault="00391E35">
      <w:r>
        <w:t>Iteration 31</w:t>
      </w:r>
    </w:p>
    <w:p w14:paraId="4C881744" w14:textId="77777777" w:rsidR="006C6959" w:rsidRDefault="00391E35">
      <w:r>
        <w:t>(2026-01-11)</w:t>
      </w:r>
    </w:p>
    <w:p w14:paraId="1BF177AD" w14:textId="77777777" w:rsidR="006C6959" w:rsidRDefault="00391E35">
      <w:r>
        <w:t>Goals</w:t>
      </w:r>
    </w:p>
    <w:p w14:paraId="1988F7E0" w14:textId="77777777" w:rsidR="006C6959" w:rsidRDefault="00391E35">
      <w:r>
        <w:t>(No explicit goals recorded; see code updates.)</w:t>
      </w:r>
    </w:p>
    <w:p w14:paraId="3699FF8D" w14:textId="77777777" w:rsidR="006C6959" w:rsidRDefault="00391E35">
      <w:r>
        <w:t>Code updates</w:t>
      </w:r>
    </w:p>
    <w:p w14:paraId="4CEDA062" w14:textId="77777777" w:rsidR="006C6959" w:rsidRDefault="00391E35">
      <w:r>
        <w:t>Fix: Ribbon/manifest regression that caused 'add-in no longer available' and no ribbon buttons.</w:t>
      </w:r>
    </w:p>
    <w:p w14:paraId="532EB979" w14:textId="77777777" w:rsidR="006C6959" w:rsidRDefault="00391E35">
      <w:r>
        <w:t>Manifest: Added missing resource string IDs for taskpane debug button label/tooltip (JumpTo.TaskpaneButtonLabel / JumpTo.TaskpaneButtonTooltip).</w:t>
      </w:r>
    </w:p>
    <w:p w14:paraId="428E4A0C" w14:textId="77777777" w:rsidR="006C6959" w:rsidRDefault="00391E35">
      <w:r>
        <w:t>Manifest: Bumped version to 1.0.0.27 and updated cache-busters to v=27.</w:t>
      </w:r>
    </w:p>
    <w:p w14:paraId="67BB8832" w14:textId="77777777" w:rsidR="006C6959" w:rsidRDefault="006C6959"/>
    <w:p w14:paraId="2064DE34" w14:textId="77777777" w:rsidR="006C6959" w:rsidRDefault="00391E35">
      <w:r>
        <w:t>Iteration 33</w:t>
      </w:r>
    </w:p>
    <w:p w14:paraId="58AD23EA" w14:textId="77777777" w:rsidR="006C6959" w:rsidRDefault="00391E35">
      <w:r>
        <w:t>- Added diagnostics to confirm ribbon command handler invocation (console + OfficeRuntime.storage).</w:t>
      </w:r>
    </w:p>
    <w:p w14:paraId="0547BC9A" w14:textId="77777777" w:rsidR="006C6959" w:rsidRDefault="00391E35">
      <w:r>
        <w:t>Goals</w:t>
      </w:r>
    </w:p>
    <w:p w14:paraId="2C1B0556" w14:textId="77777777" w:rsidR="006C6959" w:rsidRDefault="00391E35">
      <w:r>
        <w:t>(No explicit goals recorded; see code updates.)</w:t>
      </w:r>
    </w:p>
    <w:p w14:paraId="23A88039" w14:textId="77777777" w:rsidR="006C6959" w:rsidRDefault="00391E35">
      <w:r>
        <w:t>Code updates</w:t>
      </w:r>
    </w:p>
    <w:p w14:paraId="124BC53B" w14:textId="77777777" w:rsidR="006C6959" w:rsidRDefault="00391E35">
      <w:r>
        <w:t>- Taskpane shows ribbon invocation timestamp/count for debugging.</w:t>
      </w:r>
    </w:p>
    <w:p w14:paraId="7FDA1696" w14:textId="77777777" w:rsidR="006C6959" w:rsidRDefault="00391E35">
      <w:r>
        <w:lastRenderedPageBreak/>
        <w:t>- Manifest version/cache-busters bumped (v=28).</w:t>
      </w:r>
    </w:p>
    <w:p w14:paraId="6CA1747F" w14:textId="77777777" w:rsidR="006C6959" w:rsidRDefault="006C6959"/>
    <w:p w14:paraId="08FF1DA8" w14:textId="77777777" w:rsidR="006C6959" w:rsidRDefault="006C6959"/>
    <w:p w14:paraId="3E2170B3" w14:textId="77777777" w:rsidR="006C6959" w:rsidRDefault="00391E35">
      <w:r>
        <w:rPr>
          <w:b/>
        </w:rPr>
        <w:t>Iteration 34</w:t>
      </w:r>
    </w:p>
    <w:p w14:paraId="23ED657C" w14:textId="77777777" w:rsidR="006C6959" w:rsidRDefault="00391E35">
      <w:r>
        <w:rPr>
          <w:b/>
        </w:rPr>
        <w:t>Activation reliability hardening (dispatch + cache control)</w:t>
      </w:r>
    </w:p>
    <w:p w14:paraId="655B1372" w14:textId="77777777" w:rsidR="006C6959" w:rsidRDefault="00391E35">
      <w:r>
        <w:rPr>
          <w:b/>
        </w:rPr>
        <w:t>Goals</w:t>
      </w:r>
    </w:p>
    <w:p w14:paraId="7205EE9A" w14:textId="77777777" w:rsidR="006C6959" w:rsidRDefault="00391E35">
      <w:r>
        <w:t>Make activation reliability testable and unambiguous by stamping builds, recording commands-host readiness, and using manifest cache-busting.</w:t>
      </w:r>
    </w:p>
    <w:p w14:paraId="689F8341" w14:textId="77777777" w:rsidR="006C6959" w:rsidRDefault="00391E35">
      <w:r>
        <w:t>Prepare an optional Shared Runtime manifest for A/B testing without destabilizing the mainline manifest.</w:t>
      </w:r>
    </w:p>
    <w:p w14:paraId="4A7B3173" w14:textId="77777777" w:rsidR="006C6959" w:rsidRDefault="00391E35">
      <w:r>
        <w:rPr>
          <w:b/>
        </w:rPr>
        <w:t>Code updates</w:t>
      </w:r>
    </w:p>
    <w:p w14:paraId="7324E4A3" w14:textId="77777777" w:rsidR="006C6959" w:rsidRDefault="00391E35">
      <w:r>
        <w:t>Bumped manifest version and cache-buster query strings to v=34 to reduce stale command-page caching.</w:t>
      </w:r>
    </w:p>
    <w:p w14:paraId="69643594" w14:textId="77777777" w:rsidR="006C6959" w:rsidRDefault="00391E35">
      <w:r>
        <w:t>Added a build stamp ("34") and persisted host readiness markers (jtCommandsHostReady, jtBuild) to OfficeRuntime.storage when the commands host loads.</w:t>
      </w:r>
    </w:p>
    <w:p w14:paraId="44684C0D" w14:textId="77777777" w:rsidR="006C6959" w:rsidRDefault="00391E35">
      <w:r>
        <w:t>Enhanced ribbon handler logging to include build id, and kept existing OfficeRuntime.storage counters for invocation tracking.</w:t>
      </w:r>
    </w:p>
    <w:p w14:paraId="703A6E07" w14:textId="77777777" w:rsidR="006C6959" w:rsidRDefault="00391E35">
      <w:r>
        <w:t>Added a small build stamp in the dialog UI and a dialog-ready console breadcrumb to confirm which build is running (helps detect caching).</w:t>
      </w:r>
    </w:p>
    <w:p w14:paraId="0C9C048C" w14:textId="77777777" w:rsidR="006C6959" w:rsidRDefault="00391E35">
      <w:r>
        <w:t>Added manifest_shared_runtime.xml as an optional experiment for Shared Runtime A/B testing (not used by default).</w:t>
      </w:r>
    </w:p>
    <w:p w14:paraId="58672807" w14:textId="77777777" w:rsidR="006C6959" w:rsidRDefault="006C6959"/>
    <w:p w14:paraId="08778517" w14:textId="77777777" w:rsidR="006C6959" w:rsidRDefault="00391E35">
      <w:r>
        <w:t>Iteration 35</w:t>
      </w:r>
    </w:p>
    <w:p w14:paraId="6C397016" w14:textId="77777777" w:rsidR="006C6959" w:rsidRDefault="00391E35">
      <w:r>
        <w:t>Reliable ribbon activation via ShowTaskpane shim (no hide dependency)</w:t>
      </w:r>
    </w:p>
    <w:p w14:paraId="728DE6B0" w14:textId="77777777" w:rsidR="006C6959" w:rsidRDefault="00391E35">
      <w:r>
        <w:t>Goals</w:t>
      </w:r>
    </w:p>
    <w:p w14:paraId="48D7E0F4" w14:textId="77777777" w:rsidR="006C6959" w:rsidRDefault="00391E35">
      <w:r>
        <w:t>Work around intermittent ExecuteFunction dispatch failures on this Excel host by routing the main ribbon button through ShowTaskpane.</w:t>
      </w:r>
    </w:p>
    <w:p w14:paraId="1CDDC397" w14:textId="77777777" w:rsidR="006C6959" w:rsidRDefault="00391E35">
      <w:r>
        <w:t>Keep the UX as close as possible to "get-in / jump / get-out" without relying on Office.addin.hide(), by hiding the taskpane UI in shim mode.</w:t>
      </w:r>
    </w:p>
    <w:p w14:paraId="02A52E42" w14:textId="77777777" w:rsidR="006C6959" w:rsidRDefault="00391E35">
      <w:r>
        <w:t>Code updates</w:t>
      </w:r>
    </w:p>
    <w:p w14:paraId="15EC4883" w14:textId="77777777" w:rsidR="006C6959" w:rsidRDefault="00391E35">
      <w:r>
        <w:lastRenderedPageBreak/>
        <w:t>Updated manifest.xml: JumpTo.OpenDialogButton now uses Action xsi:type="ShowTaskpane" with SourceLocation resid="TaskpaneShim.Url".</w:t>
      </w:r>
    </w:p>
    <w:p w14:paraId="24A6755A" w14:textId="77777777" w:rsidR="006C6959" w:rsidRDefault="00391E35">
      <w:r>
        <w:t>Added TaskpaneShim.Url resource (taskpane.html?shim=1) and bumped manifest version/cache-busters to v=35.</w:t>
      </w:r>
    </w:p>
    <w:p w14:paraId="20F0CB2C" w14:textId="77777777" w:rsidR="006C6959" w:rsidRDefault="00391E35">
      <w:r>
        <w:t>Updated taskpane launcher: taskpane.js detects shim=1, hides the launcher UI (jt-shim) and auto-opens the modal dialog via openDialogWithRetry().</w:t>
      </w:r>
    </w:p>
    <w:p w14:paraId="50AF29C8" w14:textId="77777777" w:rsidR="006C6959" w:rsidRDefault="00391E35">
      <w:r>
        <w:t>Updated taskpane.html CSS to hide the card UI when running in shim mode.</w:t>
      </w:r>
    </w:p>
    <w:p w14:paraId="6AE2AC7B" w14:textId="77777777" w:rsidR="006C6959" w:rsidRDefault="00391E35">
      <w:r>
        <w:t>Iteration 36</w:t>
      </w:r>
    </w:p>
    <w:p w14:paraId="14FFC7D3" w14:textId="77777777" w:rsidR="006C6959" w:rsidRDefault="00391E35">
      <w:r>
        <w:t>Taskpane close-after-jump using closeContainer (no modal dialog)</w:t>
      </w:r>
    </w:p>
    <w:p w14:paraId="33A194BD" w14:textId="77777777" w:rsidR="006C6959" w:rsidRDefault="00391E35">
      <w:r>
        <w:t>Goals</w:t>
      </w:r>
    </w:p>
    <w:p w14:paraId="58D3DB25" w14:textId="77777777" w:rsidR="006C6959" w:rsidRDefault="00391E35">
      <w:r>
        <w:t>Use a reliable ribbon activation path (ShowTaskpane) and treat the taskpane as the primary UI again.</w:t>
      </w:r>
    </w:p>
    <w:p w14:paraId="528AF507" w14:textId="77777777" w:rsidR="006C6959" w:rsidRDefault="00391E35">
      <w:r>
        <w:t>After a successful sheet activation, attempt to close the taskpane programmatically (preferring Office.addin.hide when available, otherwise Office.context.ui.closeContainer).</w:t>
      </w:r>
    </w:p>
    <w:p w14:paraId="37E6FE89" w14:textId="77777777" w:rsidR="006C6959" w:rsidRDefault="00391E35">
      <w:r>
        <w:t>Provide an explicit in-UI diagnostic to test taskpane closing behavior on the current Excel build.</w:t>
      </w:r>
    </w:p>
    <w:p w14:paraId="33BFA450" w14:textId="77777777" w:rsidR="006C6959" w:rsidRDefault="00391E35">
      <w:r>
        <w:t>Code updates</w:t>
      </w:r>
    </w:p>
    <w:p w14:paraId="5A0F6308" w14:textId="77777777" w:rsidR="006C6959" w:rsidRDefault="00391E35">
      <w:r>
        <w:t>Updated webpack taskpane entry to load the full React taskpane (src/taskpane/index.jsx) and include the react chunk in taskpane.html.</w:t>
      </w:r>
    </w:p>
    <w:p w14:paraId="1B571F2C" w14:textId="77777777" w:rsidR="006C6959" w:rsidRDefault="00391E35">
      <w:r>
        <w:t>Replaced taskpane.html with a minimal container shell (&lt;div id="container"&gt;) for the React UI.</w:t>
      </w:r>
    </w:p>
    <w:p w14:paraId="785398B9" w14:textId="77777777" w:rsidR="006C6959" w:rsidRDefault="00391E35">
      <w:r>
        <w:t>Updated manifest.xml: bumped to 1.0.0.36 with v=36 cache-busters; primary ribbon button now opens the normal taskpane URL (no shim).</w:t>
      </w:r>
    </w:p>
    <w:p w14:paraId="3A16E4D2" w14:textId="77777777" w:rsidR="006C6959" w:rsidRDefault="00391E35">
      <w:r>
        <w:t>In the activation pipeline (activateOrCleanup), a best-effort close is attempted after a successful activation (existing hideTaskpaneSafely helper).</w:t>
      </w:r>
    </w:p>
    <w:p w14:paraId="1B55309F" w14:textId="77777777" w:rsidR="006C6959" w:rsidRDefault="00391E35">
      <w:r>
        <w:t>Added a Settings → Diagnostics button: “Close taskpane now (test)” which calls the same close helper.</w:t>
      </w:r>
    </w:p>
    <w:p w14:paraId="2E36FF8E" w14:textId="77777777" w:rsidR="006C6959" w:rsidRDefault="00391E35">
      <w:r>
        <w:t>Iteration 37</w:t>
      </w:r>
    </w:p>
    <w:p w14:paraId="0EF6C27B" w14:textId="77777777" w:rsidR="006C6959" w:rsidRDefault="00391E35">
      <w:r>
        <w:t>Proper Shared Runtime conversion (SharedRuntime 1.1) to enable Office.addin.hide</w:t>
      </w:r>
    </w:p>
    <w:p w14:paraId="2B8F9EA2" w14:textId="77777777" w:rsidR="006C6959" w:rsidRDefault="00391E35">
      <w:r>
        <w:t>Goals</w:t>
      </w:r>
    </w:p>
    <w:p w14:paraId="3FC57E4D" w14:textId="77777777" w:rsidR="006C6959" w:rsidRDefault="00391E35">
      <w:r>
        <w:lastRenderedPageBreak/>
        <w:t>Convert the add-in to a correct Shared Runtime configuration so that Office.addin.hide can be used for get-in/jump/get-out behavior.</w:t>
      </w:r>
    </w:p>
    <w:p w14:paraId="168B1476" w14:textId="77777777" w:rsidR="006C6959" w:rsidRDefault="00391E35">
      <w:r>
        <w:t>Ensure ribbon commands render under Shared Runtime (prior shared-runtime attempt hid the ribbon button).</w:t>
      </w:r>
    </w:p>
    <w:p w14:paraId="709CA717" w14:textId="77777777" w:rsidR="006C6959" w:rsidRDefault="00391E35">
      <w:r>
        <w:t>Code updates</w:t>
      </w:r>
    </w:p>
    <w:p w14:paraId="44C30E59" w14:textId="77777777" w:rsidR="006C6959" w:rsidRDefault="00391E35">
      <w:r>
        <w:t>manifest.xml: upgraded VersionOverrides to V1_1; added SharedRuntime 1.1 to requirements; set FunctionFile to Taskpane.Url; added Runtimes with lifetime=long pointing to Taskpane.Url; bumped version/cache-busters to v=37.</w:t>
      </w:r>
    </w:p>
    <w:p w14:paraId="0A0A42E1" w14:textId="77777777" w:rsidR="006C6959" w:rsidRDefault="00391E35">
      <w:r>
        <w:t>webpack.config.js: taskpane.html now injects the commands bundle so command handlers run in the same shared runtime as the taskpane.</w:t>
      </w:r>
    </w:p>
    <w:p w14:paraId="46B45D59" w14:textId="77777777" w:rsidR="006C6959" w:rsidRDefault="00391E35">
      <w:r>
        <w:t>commands.js / dialog.jsx: normalized build stamping to 37 and retained OfficeRuntime.storage diagnostics for ribbon invocation tracking.</w:t>
      </w:r>
    </w:p>
    <w:sectPr w:rsidR="006C69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0445340">
    <w:abstractNumId w:val="8"/>
  </w:num>
  <w:num w:numId="2" w16cid:durableId="85270424">
    <w:abstractNumId w:val="6"/>
  </w:num>
  <w:num w:numId="3" w16cid:durableId="1891916062">
    <w:abstractNumId w:val="5"/>
  </w:num>
  <w:num w:numId="4" w16cid:durableId="1769621756">
    <w:abstractNumId w:val="4"/>
  </w:num>
  <w:num w:numId="5" w16cid:durableId="824783787">
    <w:abstractNumId w:val="7"/>
  </w:num>
  <w:num w:numId="6" w16cid:durableId="739133322">
    <w:abstractNumId w:val="3"/>
  </w:num>
  <w:num w:numId="7" w16cid:durableId="289358750">
    <w:abstractNumId w:val="2"/>
  </w:num>
  <w:num w:numId="8" w16cid:durableId="33359571">
    <w:abstractNumId w:val="1"/>
  </w:num>
  <w:num w:numId="9" w16cid:durableId="1520773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E35"/>
    <w:rsid w:val="006C6959"/>
    <w:rsid w:val="00AA1D8D"/>
    <w:rsid w:val="00B47730"/>
    <w:rsid w:val="00CB0664"/>
    <w:rsid w:val="00DD6C05"/>
    <w:rsid w:val="00EF0F25"/>
    <w:rsid w:val="00F268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BBBBDC"/>
  <w14:defaultImageDpi w14:val="300"/>
  <w15:docId w15:val="{C887047B-2C32-4996-B012-460058E0E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16</Pages>
  <Words>2957</Words>
  <Characters>18311</Characters>
  <Application>Microsoft Office Word</Application>
  <DocSecurity>0</DocSecurity>
  <Lines>398</Lines>
  <Paragraphs>262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Yisroel Twerski</cp:lastModifiedBy>
  <cp:revision>2</cp:revision>
  <dcterms:created xsi:type="dcterms:W3CDTF">2013-12-23T23:15:00Z</dcterms:created>
  <dcterms:modified xsi:type="dcterms:W3CDTF">2026-01-14T04:37:00Z</dcterms:modified>
  <cp:category/>
</cp:coreProperties>
</file>